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E663B" w14:textId="77777777" w:rsidR="00BC387E" w:rsidRDefault="00000000">
      <w:pPr>
        <w:pStyle w:val="Heading1"/>
      </w:pPr>
      <w:r>
        <w:t>👁️ Ocular Disease Recognition using Deep Learning (InceptionV3)</w:t>
      </w:r>
    </w:p>
    <w:p w14:paraId="1AF4C0EC" w14:textId="77777777" w:rsidR="00BC387E" w:rsidRDefault="00000000">
      <w:pPr>
        <w:pStyle w:val="Heading2"/>
      </w:pPr>
      <w:r>
        <w:t>📌 Project Overview</w:t>
      </w:r>
    </w:p>
    <w:p w14:paraId="3A99EF42" w14:textId="77777777" w:rsidR="00BC387E" w:rsidRDefault="00000000">
      <w:r>
        <w:t>This project leverages InceptionV3, a powerful convolutional neural network architecture, to classify retinal fundus images into multiple ocular disease categories including glaucoma, cataract, diabetic retinopathy, and normal.</w:t>
      </w:r>
      <w:r>
        <w:br/>
      </w:r>
      <w:r>
        <w:br/>
        <w:t>This deep learning solution is aimed at assisting in early and accurate diagnosis of eye diseases through image classification.</w:t>
      </w:r>
    </w:p>
    <w:p w14:paraId="3E7C826E" w14:textId="77777777" w:rsidR="00BC387E" w:rsidRDefault="00000000">
      <w:pPr>
        <w:pStyle w:val="Heading2"/>
      </w:pPr>
      <w:r>
        <w:t>🔑 Key Features</w:t>
      </w:r>
    </w:p>
    <w:p w14:paraId="49A48C6E" w14:textId="77777777" w:rsidR="00BC387E" w:rsidRDefault="00000000">
      <w:pPr>
        <w:pStyle w:val="ListBullet"/>
      </w:pPr>
      <w:r>
        <w:t>✅ Pretrained InceptionV3 with fine-tuning for high accuracy</w:t>
      </w:r>
    </w:p>
    <w:p w14:paraId="48AC22F7" w14:textId="77777777" w:rsidR="00BC387E" w:rsidRDefault="00000000">
      <w:pPr>
        <w:pStyle w:val="ListBullet"/>
      </w:pPr>
      <w:r>
        <w:t>📂 Support for multiple classes of eye diseases</w:t>
      </w:r>
    </w:p>
    <w:p w14:paraId="0EC630C1" w14:textId="77777777" w:rsidR="00BC387E" w:rsidRDefault="00000000">
      <w:pPr>
        <w:pStyle w:val="ListBullet"/>
      </w:pPr>
      <w:r>
        <w:t>📊 Training and validation performance monitoring</w:t>
      </w:r>
    </w:p>
    <w:p w14:paraId="6449197A" w14:textId="77777777" w:rsidR="00BC387E" w:rsidRDefault="00000000">
      <w:pPr>
        <w:pStyle w:val="ListBullet"/>
      </w:pPr>
      <w:r>
        <w:t>📁 Clean and structured dataset pipeline</w:t>
      </w:r>
    </w:p>
    <w:p w14:paraId="63635474" w14:textId="77777777" w:rsidR="00BC387E" w:rsidRDefault="00000000">
      <w:pPr>
        <w:pStyle w:val="ListBullet"/>
      </w:pPr>
      <w:r>
        <w:t>💾 `.keras` model file for deployment-ready usage</w:t>
      </w:r>
    </w:p>
    <w:p w14:paraId="74ABDEFF" w14:textId="77777777" w:rsidR="00BC387E" w:rsidRDefault="00000000">
      <w:pPr>
        <w:pStyle w:val="ListBullet"/>
      </w:pPr>
      <w:r>
        <w:t>📱 Future scope: integration with a mobile or web-based app</w:t>
      </w:r>
    </w:p>
    <w:p w14:paraId="0096DC52" w14:textId="77777777" w:rsidR="00BC387E" w:rsidRDefault="00000000">
      <w:pPr>
        <w:pStyle w:val="Heading2"/>
      </w:pPr>
      <w:r>
        <w:t>🛠️ How to Run the Project</w:t>
      </w:r>
    </w:p>
    <w:p w14:paraId="368ED6AF" w14:textId="77777777" w:rsidR="00BC387E" w:rsidRDefault="00000000">
      <w:pPr>
        <w:pStyle w:val="ListBullet"/>
      </w:pPr>
      <w:r>
        <w:t>**Clone the Repository &amp; Setup**</w:t>
      </w:r>
    </w:p>
    <w:p w14:paraId="20CEC774" w14:textId="77777777" w:rsidR="00BC387E" w:rsidRDefault="00000000">
      <w:pPr>
        <w:pStyle w:val="ListBullet"/>
      </w:pPr>
      <w:r>
        <w:t>git clone &lt;your-repo-url&gt;</w:t>
      </w:r>
      <w:r>
        <w:br/>
        <w:t>cd ocular-disease-classification</w:t>
      </w:r>
      <w:r>
        <w:br/>
        <w:t>python -m venv venv</w:t>
      </w:r>
      <w:r>
        <w:br/>
        <w:t>source venv/bin/activate  # On Windows: venv\Scripts\activate</w:t>
      </w:r>
      <w:r>
        <w:br/>
        <w:t>pip install -r requirements.txt</w:t>
      </w:r>
    </w:p>
    <w:p w14:paraId="37C65DD8" w14:textId="77777777" w:rsidR="00BC387E" w:rsidRDefault="00000000">
      <w:pPr>
        <w:pStyle w:val="ListBullet"/>
      </w:pPr>
      <w:r>
        <w:t>**Dataset Preparation**</w:t>
      </w:r>
    </w:p>
    <w:p w14:paraId="500B03DB" w14:textId="77777777" w:rsidR="00BC387E" w:rsidRDefault="00000000">
      <w:pPr>
        <w:pStyle w:val="ListBullet"/>
      </w:pPr>
      <w:r>
        <w:t>Organize the dataset into subfolders for each class inside a `dataset/` folder:</w:t>
      </w:r>
      <w:r>
        <w:br/>
      </w:r>
      <w:r>
        <w:br/>
        <w:t>dataset/</w:t>
      </w:r>
      <w:r>
        <w:br/>
        <w:t xml:space="preserve">  ├── Cataract/</w:t>
      </w:r>
      <w:r>
        <w:br/>
        <w:t xml:space="preserve">  ├── Diabetic_Retinopathy/</w:t>
      </w:r>
      <w:r>
        <w:br/>
        <w:t xml:space="preserve">  ├── Glaucoma/</w:t>
      </w:r>
      <w:r>
        <w:br/>
        <w:t xml:space="preserve">  └── Normal/</w:t>
      </w:r>
    </w:p>
    <w:p w14:paraId="519FC0F9" w14:textId="77777777" w:rsidR="00BC387E" w:rsidRDefault="00000000">
      <w:pPr>
        <w:pStyle w:val="ListBullet"/>
      </w:pPr>
      <w:r>
        <w:t>**Train the Model**</w:t>
      </w:r>
    </w:p>
    <w:p w14:paraId="78BAF72E" w14:textId="77777777" w:rsidR="00BC387E" w:rsidRDefault="00000000">
      <w:pPr>
        <w:pStyle w:val="ListBullet"/>
      </w:pPr>
      <w:r>
        <w:t>python train_model.py</w:t>
      </w:r>
    </w:p>
    <w:p w14:paraId="37A9A10A" w14:textId="77777777" w:rsidR="00BC387E" w:rsidRDefault="00000000">
      <w:pPr>
        <w:pStyle w:val="ListBullet"/>
      </w:pPr>
      <w:r>
        <w:t>**Load and Predict with Saved Model**</w:t>
      </w:r>
    </w:p>
    <w:p w14:paraId="0193C3E5" w14:textId="77777777" w:rsidR="00BC387E" w:rsidRDefault="00000000">
      <w:pPr>
        <w:pStyle w:val="ListBullet"/>
      </w:pPr>
      <w:r>
        <w:t>from tensorflow.keras.models import load_model</w:t>
      </w:r>
      <w:r>
        <w:br/>
        <w:t>model = load_model("eye_disease_model.keras")</w:t>
      </w:r>
    </w:p>
    <w:p w14:paraId="1CCED1B4" w14:textId="77777777" w:rsidR="00BC387E" w:rsidRDefault="00000000">
      <w:pPr>
        <w:pStyle w:val="Heading2"/>
      </w:pPr>
      <w:r>
        <w:lastRenderedPageBreak/>
        <w:t>📂 Project Structure</w:t>
      </w:r>
    </w:p>
    <w:p w14:paraId="454FB1FF" w14:textId="77777777" w:rsidR="00BC387E" w:rsidRDefault="00000000">
      <w:r>
        <w:t>ocular-disease-classification/</w:t>
      </w:r>
      <w:r>
        <w:br/>
        <w:t>│</w:t>
      </w:r>
      <w:r>
        <w:br/>
        <w:t>├── train_model.py            # Main training script</w:t>
      </w:r>
      <w:r>
        <w:br/>
        <w:t>├── eye_disease_model.keras   # Trained InceptionV3 model file</w:t>
      </w:r>
      <w:r>
        <w:br/>
        <w:t>├── requirements.txt          # List of dependencies</w:t>
      </w:r>
      <w:r>
        <w:br/>
        <w:t>├── dataset/                  # Folder containing class-wise fundus images</w:t>
      </w:r>
      <w:r>
        <w:br/>
        <w:t>└── README.md                 # Project documentation (this file)</w:t>
      </w:r>
    </w:p>
    <w:p w14:paraId="1D6C4D2E" w14:textId="77777777" w:rsidR="00BC387E" w:rsidRDefault="00000000">
      <w:pPr>
        <w:pStyle w:val="Heading2"/>
      </w:pPr>
      <w:r>
        <w:t>🧪 Model Summary</w:t>
      </w:r>
    </w:p>
    <w:p w14:paraId="5ED9AF15" w14:textId="77777777" w:rsidR="00BC387E" w:rsidRDefault="00000000">
      <w:pPr>
        <w:pStyle w:val="ListBullet"/>
      </w:pPr>
      <w:r>
        <w:t>Architecture: InceptionV3 (ImageNet pretrained)</w:t>
      </w:r>
    </w:p>
    <w:p w14:paraId="601E9C82" w14:textId="77777777" w:rsidR="00BC387E" w:rsidRDefault="00000000">
      <w:pPr>
        <w:pStyle w:val="ListBullet"/>
      </w:pPr>
      <w:r>
        <w:t>Input Size: 299x299 RGB</w:t>
      </w:r>
    </w:p>
    <w:p w14:paraId="116705F0" w14:textId="77777777" w:rsidR="00BC387E" w:rsidRDefault="00000000">
      <w:pPr>
        <w:pStyle w:val="ListBullet"/>
      </w:pPr>
      <w:r>
        <w:t>Loss Function: Categorical Crossentropy</w:t>
      </w:r>
    </w:p>
    <w:p w14:paraId="385B9271" w14:textId="77777777" w:rsidR="00BC387E" w:rsidRDefault="00000000">
      <w:pPr>
        <w:pStyle w:val="ListBullet"/>
      </w:pPr>
      <w:r>
        <w:t>Optimizer: Adam</w:t>
      </w:r>
    </w:p>
    <w:p w14:paraId="2C0DD31E" w14:textId="77777777" w:rsidR="00BC387E" w:rsidRDefault="00000000">
      <w:pPr>
        <w:pStyle w:val="ListBullet"/>
      </w:pPr>
      <w:r>
        <w:t>Metrics: Accuracy, Precision, Recall</w:t>
      </w:r>
    </w:p>
    <w:p w14:paraId="2968E61D" w14:textId="77777777" w:rsidR="00BC387E" w:rsidRDefault="00000000">
      <w:pPr>
        <w:pStyle w:val="Heading2"/>
      </w:pPr>
      <w:r>
        <w:t>📊 Results</w:t>
      </w:r>
    </w:p>
    <w:p w14:paraId="3850B390" w14:textId="77777777" w:rsidR="00BC387E" w:rsidRDefault="00000000">
      <w:r>
        <w:t>&gt; Add your training/validation accuracy, loss plots, confusion matrix, and evaluation metrics here.</w:t>
      </w:r>
    </w:p>
    <w:p w14:paraId="0B056AAA" w14:textId="77777777" w:rsidR="00BC387E" w:rsidRDefault="00000000">
      <w:pPr>
        <w:pStyle w:val="Heading2"/>
      </w:pPr>
      <w:r>
        <w:t>🧠 Future Enhancements</w:t>
      </w:r>
    </w:p>
    <w:p w14:paraId="69D9BCF1" w14:textId="77777777" w:rsidR="00BC387E" w:rsidRDefault="00000000">
      <w:pPr>
        <w:pStyle w:val="ListBullet"/>
      </w:pPr>
      <w:r>
        <w:t>📱 Deploy as a mobile or web application</w:t>
      </w:r>
    </w:p>
    <w:p w14:paraId="61326ACD" w14:textId="77777777" w:rsidR="00BC387E" w:rsidRDefault="00000000">
      <w:pPr>
        <w:pStyle w:val="ListBullet"/>
      </w:pPr>
      <w:r>
        <w:t>📸 Integrate real-time image capture and prediction</w:t>
      </w:r>
    </w:p>
    <w:p w14:paraId="663820F9" w14:textId="77777777" w:rsidR="00BC387E" w:rsidRDefault="00000000">
      <w:pPr>
        <w:pStyle w:val="ListBullet"/>
      </w:pPr>
      <w:r>
        <w:t>🧪 Improve dataset quality with augmentation and image pre-processing</w:t>
      </w:r>
    </w:p>
    <w:p w14:paraId="1255DCE2" w14:textId="77777777" w:rsidR="00BC387E" w:rsidRDefault="00000000">
      <w:pPr>
        <w:pStyle w:val="ListBullet"/>
      </w:pPr>
      <w:r>
        <w:t>🔍 Include additional diseases or severity levels</w:t>
      </w:r>
    </w:p>
    <w:p w14:paraId="03077736" w14:textId="77777777" w:rsidR="00BC387E" w:rsidRDefault="00000000">
      <w:pPr>
        <w:pStyle w:val="Heading2"/>
      </w:pPr>
      <w:r>
        <w:t>👥 Contributors</w:t>
      </w:r>
    </w:p>
    <w:p w14:paraId="5075136E" w14:textId="77777777" w:rsidR="00BC387E" w:rsidRDefault="00000000">
      <w:pPr>
        <w:pStyle w:val="ListBullet"/>
      </w:pPr>
      <w:r>
        <w:t>Developed by:</w:t>
      </w:r>
    </w:p>
    <w:p w14:paraId="36774160" w14:textId="2F256778" w:rsidR="00BC387E" w:rsidRDefault="00CB718C">
      <w:pPr>
        <w:pStyle w:val="ListBullet"/>
      </w:pPr>
      <w:r>
        <w:t>Ch. Jahnavi</w:t>
      </w:r>
    </w:p>
    <w:p w14:paraId="1813C543" w14:textId="05555EF3" w:rsidR="00BC387E" w:rsidRDefault="00CB718C">
      <w:pPr>
        <w:pStyle w:val="ListBullet"/>
      </w:pPr>
      <w:r>
        <w:t>V. H. S. S. Swaroopa</w:t>
      </w:r>
    </w:p>
    <w:p w14:paraId="49835675" w14:textId="7BFDEA64" w:rsidR="00BC387E" w:rsidRDefault="00CB718C">
      <w:pPr>
        <w:pStyle w:val="ListBullet"/>
      </w:pPr>
      <w:r>
        <w:t>G. Greeshma Prabha</w:t>
      </w:r>
    </w:p>
    <w:sectPr w:rsidR="00BC387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8958824">
    <w:abstractNumId w:val="8"/>
  </w:num>
  <w:num w:numId="2" w16cid:durableId="1076980572">
    <w:abstractNumId w:val="6"/>
  </w:num>
  <w:num w:numId="3" w16cid:durableId="1807619813">
    <w:abstractNumId w:val="5"/>
  </w:num>
  <w:num w:numId="4" w16cid:durableId="927422177">
    <w:abstractNumId w:val="4"/>
  </w:num>
  <w:num w:numId="5" w16cid:durableId="1497843243">
    <w:abstractNumId w:val="7"/>
  </w:num>
  <w:num w:numId="6" w16cid:durableId="1629360757">
    <w:abstractNumId w:val="3"/>
  </w:num>
  <w:num w:numId="7" w16cid:durableId="532352961">
    <w:abstractNumId w:val="2"/>
  </w:num>
  <w:num w:numId="8" w16cid:durableId="1751581811">
    <w:abstractNumId w:val="1"/>
  </w:num>
  <w:num w:numId="9" w16cid:durableId="1773747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C387E"/>
    <w:rsid w:val="00CB0664"/>
    <w:rsid w:val="00CB718C"/>
    <w:rsid w:val="00FC693F"/>
    <w:rsid w:val="00FD0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FC025D"/>
  <w14:defaultImageDpi w14:val="300"/>
  <w15:docId w15:val="{E4C73794-D14E-44B4-8D0B-70E515772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306</Words>
  <Characters>2030</Characters>
  <Application>Microsoft Office Word</Application>
  <DocSecurity>0</DocSecurity>
  <Lines>65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Harshitha Swaroopa</cp:lastModifiedBy>
  <cp:revision>2</cp:revision>
  <dcterms:created xsi:type="dcterms:W3CDTF">2013-12-23T23:15:00Z</dcterms:created>
  <dcterms:modified xsi:type="dcterms:W3CDTF">2025-05-11T12:55:00Z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f07c0df1-41a7-4bbd-b471-b80bc361f4b2</vt:lpwstr>
  </property>
</Properties>
</file>